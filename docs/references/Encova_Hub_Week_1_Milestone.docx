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Encova Hub Week One Milestone</w:t>
      </w:r>
    </w:p>
    <w:p>
      <w:r>
        <w:t>Daily learning plan and instructions for Codex</w:t>
      </w:r>
    </w:p>
    <w:p>
      <w:r>
        <w:t>Developer: Talha Ahmad Awan | Duration: 7 days | Time: 4 hours per day</w:t>
      </w:r>
    </w:p>
    <w:p>
      <w:pPr>
        <w:pStyle w:val="Heading2"/>
      </w:pPr>
      <w:r>
        <w:t>Milestone goal</w:t>
      </w:r>
    </w:p>
    <w:p>
      <w:r>
        <w:t>Build a local client-management flow: create a client through a form, validate the request on the server, and show the client in a list. Understand and explain every step. This is week one of the larger Encova Hub project.</w:t>
      </w:r>
    </w:p>
    <w:p>
      <w:pPr>
        <w:pStyle w:val="Heading2"/>
      </w:pPr>
      <w:r>
        <w:t>Instructions for Codex</w:t>
      </w:r>
    </w:p>
    <w:p>
      <w:pPr>
        <w:pStyle w:val="ListBullet"/>
      </w:pPr>
      <w:r>
        <w:t>Act as my coding mentor. Help me learn Next.js, TypeScript, and backend development. Use simple English.</w:t>
      </w:r>
    </w:p>
    <w:p>
      <w:pPr>
        <w:pStyle w:val="ListBullet"/>
      </w:pPr>
      <w:r>
        <w:t>Work on one day at a time. Start by inspecting the repository, its instructions, and any progress notes. Check what actually exists before deciding what remains.</w:t>
      </w:r>
    </w:p>
    <w:p>
      <w:pPr>
        <w:pStyle w:val="ListBullet"/>
      </w:pPr>
      <w:r>
        <w:t>Explain today’s goal and split it into small tasks. Let me attempt the important logic. Give hints before full solutions unless I explicitly ask you to implement it.</w:t>
      </w:r>
    </w:p>
    <w:p>
      <w:pPr>
        <w:pStyle w:val="ListBullet"/>
      </w:pPr>
      <w:r>
        <w:t>When I ask for implementation, make the requested changes, explain them, and ask me a short question to check my understanding.</w:t>
      </w:r>
    </w:p>
    <w:p>
      <w:pPr>
        <w:pStyle w:val="ListBullet"/>
      </w:pPr>
      <w:r>
        <w:t>Follow the existing project structure and reuse components. Keep changes limited to the current day. Do not add features from later weeks.</w:t>
      </w:r>
    </w:p>
    <w:p>
      <w:pPr>
        <w:pStyle w:val="ListBullet"/>
      </w:pPr>
      <w:r>
        <w:t>Run relevant checks before calling work complete. Distinguish implemented, verified, and understood; ask me to explain the feature before marking the learning check complete.</w:t>
      </w:r>
    </w:p>
    <w:p>
      <w:pPr>
        <w:pStyle w:val="ListBullet"/>
      </w:pPr>
      <w:r>
        <w:t>At the end of each session, update WEEK_1_PROGRESS.md in the repository with the day, completed work, checks actually run, remaining issues, learning check, and next task.</w:t>
      </w:r>
    </w:p>
    <w:p>
      <w:pPr>
        <w:pStyle w:val="ListBullet"/>
      </w:pPr>
      <w:r>
        <w:t>When I say “continue”, read that progress file and inspect the code. Resume unfinished work first. Do not assume a day is complete just because the date changed.</w:t>
      </w:r>
    </w:p>
    <w:p>
      <w:pPr>
        <w:pStyle w:val="ListBullet"/>
      </w:pPr>
      <w:r>
        <w:t>Do not claim tests passed without running them. Do not push, deploy, or modify unrelated files unless I ask.</w:t>
      </w:r>
    </w:p>
    <w:p>
      <w:pPr>
        <w:pStyle w:val="Heading2"/>
      </w:pPr>
      <w:r>
        <w:t>Scope for this week</w:t>
      </w:r>
    </w:p>
    <w:p>
      <w:r>
        <w:t>Use Next.js App Router, TypeScript strict mode, Tailwind, Zod, and focused validation tests. Keep data in a temporary server-side memory store. No database, authentication, project/task features, or public deployment this week. Use fake client data only.</w:t>
      </w:r>
    </w:p>
    <w:p>
      <w:r>
        <w:t>Memory data can reset during development or differ between server processes. Treat it as disposable practice; PostgreSQL replaces it in week two.</w:t>
      </w:r>
    </w:p>
    <w:p>
      <w:r>
        <w:br w:type="page"/>
      </w:r>
    </w:p>
    <w:p>
      <w:pPr>
        <w:pStyle w:val="Heading1"/>
      </w:pPr>
      <w:r>
        <w:t>Daily work plan</w:t>
      </w:r>
    </w:p>
    <w:p>
      <w:pPr>
        <w:pStyle w:val="Heading2"/>
      </w:pPr>
      <w:r>
        <w:t>Day 1 Project setup</w:t>
      </w:r>
    </w:p>
    <w:p>
      <w:r>
        <w:t>Tasks: Create or inspect the Next.js project. Enable TypeScript strict mode and Tailwind. Initialize Git if needed. Create only the folders needed now. Write the project purpose, setup steps, and week-one scope in README.</w:t>
      </w:r>
    </w:p>
    <w:p>
      <w:r>
        <w:t>Done when: The app runs locally. I can explain what pages, API handlers, and services do.</w:t>
      </w:r>
    </w:p>
    <w:p>
      <w:pPr>
        <w:pStyle w:val="Heading2"/>
      </w:pPr>
      <w:r>
        <w:t>Day 2 TypeScript practice</w:t>
      </w:r>
    </w:p>
    <w:p>
      <w:r>
        <w:t>Tasks: Define Client, UserRole, ProjectStatus, TaskStatus, and Priority. Practice optional fields, unions, unknown, narrowing, and async functions using small examples. Do not build the other feature modules yet.</w:t>
      </w:r>
    </w:p>
    <w:p>
      <w:r>
        <w:t>Done when: Type checking passes. I can write a typed function and explain why request data still needs runtime validation.</w:t>
      </w:r>
    </w:p>
    <w:p>
      <w:pPr>
        <w:pStyle w:val="Heading2"/>
      </w:pPr>
      <w:r>
        <w:t>Day 3 Read clients</w:t>
      </w:r>
    </w:p>
    <w:p>
      <w:r>
        <w:t>Tasks: Create a temporary server-only client store and service. Build GET /api/clients. Inspect the response using an API client or browser. Keep response objects explicit.</w:t>
      </w:r>
    </w:p>
    <w:p>
      <w:r>
        <w:t>Done when: GET returns 200 with { "data": [...] }. An empty store returns { "data": [] }.</w:t>
      </w:r>
    </w:p>
    <w:p>
      <w:pPr>
        <w:pStyle w:val="Heading2"/>
      </w:pPr>
      <w:r>
        <w:t>Day 4 Create clients</w:t>
      </w:r>
    </w:p>
    <w:p>
      <w:r>
        <w:t>Tasks: Build POST /api/clients with Zod validation. Require a trimmed nonblank name of at most 120 characters. Email, company, and notes are optional; validate email when supplied and reject unknown fields. Generate the ID and timestamps on the server.</w:t>
      </w:r>
    </w:p>
    <w:p>
      <w:r>
        <w:t>Done when: Valid input returns 201. Malformed JSON returns 400. Invalid fields return 422 without creating a client.</w:t>
      </w:r>
    </w:p>
    <w:p>
      <w:r>
        <w:br w:type="page"/>
      </w:r>
    </w:p>
    <w:p>
      <w:pPr>
        <w:pStyle w:val="Heading1"/>
      </w:pPr>
      <w:r>
        <w:t>Daily work plan continued</w:t>
      </w:r>
    </w:p>
    <w:p>
      <w:pPr>
        <w:pStyle w:val="Heading2"/>
      </w:pPr>
      <w:r>
        <w:t>Day 5 Connect the interface</w:t>
      </w:r>
    </w:p>
    <w:p>
      <w:r>
        <w:t>Tasks: Build a simple /clients page, client form, and list. Submit through the API and refresh the displayed data on success. Add pending, empty, success, and error states. Keep styling minimal.</w:t>
      </w:r>
    </w:p>
    <w:p>
      <w:r>
        <w:t>Done when: A client can be created through the form and appears in the list. Failed submissions preserve input and show useful errors.</w:t>
      </w:r>
    </w:p>
    <w:p>
      <w:pPr>
        <w:pStyle w:val="Heading2"/>
      </w:pPr>
      <w:r>
        <w:t>Day 6 Test and debug</w:t>
      </w:r>
    </w:p>
    <w:p>
      <w:r>
        <w:t>Tasks: Check valid input, blank names, names over 120 characters, invalid emails, and unknown fields. Add focused validation tests. Trace and fix failed requests. Run type checking and a production build.</w:t>
      </w:r>
    </w:p>
    <w:p>
      <w:r>
        <w:t>Done when: Record actual results. Invalid input does not mutate the store. I can explain one bug and how I found its cause.</w:t>
      </w:r>
    </w:p>
    <w:p>
      <w:pPr>
        <w:pStyle w:val="Heading2"/>
      </w:pPr>
      <w:r>
        <w:t>Day 7 Independent review</w:t>
      </w:r>
    </w:p>
    <w:p>
      <w:r>
        <w:t>Tasks: Rebuild one endpoint without AI-generated code, then compare behavior. Update README and progress notes. Demonstrate the client flow. Sketch the client-to-project database relationship for week two.</w:t>
      </w:r>
    </w:p>
    <w:p>
      <w:r>
        <w:t>Done when: I can explain the request flow independently. Setup instructions work, checks pass, and remaining limitations are documented.</w:t>
      </w:r>
    </w:p>
    <w:p>
      <w:pPr>
        <w:pStyle w:val="Heading2"/>
      </w:pPr>
      <w:r>
        <w:t>Daily time budget</w:t>
      </w:r>
    </w:p>
    <w:p>
      <w:r>
        <w:t>40 min study • 100 min building • 10 min break • 50 min testing and review • 25 min independent explanation • 15 min notes and commit preparation. Total: 4 hours.</w:t>
      </w:r>
    </w:p>
    <w:p>
      <w:pPr>
        <w:pStyle w:val="Heading2"/>
      </w:pPr>
      <w:r>
        <w:t>Final acceptance checklist</w:t>
      </w:r>
    </w:p>
    <w:p>
      <w:pPr>
        <w:pStyle w:val="ListBullet"/>
      </w:pPr>
      <w:r>
        <w:t>Client listing and creation work locally.</w:t>
      </w:r>
    </w:p>
    <w:p>
      <w:pPr>
        <w:pStyle w:val="ListBullet"/>
      </w:pPr>
      <w:r>
        <w:t>Server validation rejects invalid data with useful errors.</w:t>
      </w:r>
    </w:p>
    <w:p>
      <w:pPr>
        <w:pStyle w:val="ListBullet"/>
      </w:pPr>
      <w:r>
        <w:t>The UI handles pending, empty, success, and failure states.</w:t>
      </w:r>
    </w:p>
    <w:p>
      <w:pPr>
        <w:pStyle w:val="ListBullet"/>
      </w:pPr>
      <w:r>
        <w:t>Type checking, validation tests, and the production build pass.</w:t>
      </w:r>
    </w:p>
    <w:p>
      <w:pPr>
        <w:pStyle w:val="ListBullet"/>
      </w:pPr>
      <w:r>
        <w:t>README explains setup and temporary-storage limitations.</w:t>
      </w:r>
    </w:p>
    <w:p>
      <w:pPr>
        <w:pStyle w:val="ListBullet"/>
      </w:pPr>
      <w:r>
        <w:t>I can rebuild one endpoint and explain form → request → validation → service → response → UI.</w:t>
      </w:r>
    </w:p>
    <w:p>
      <w:pPr>
        <w:pStyle w:val="Heading2"/>
      </w:pPr>
      <w:r>
        <w:t>How to begin each session</w:t>
      </w:r>
    </w:p>
    <w:p>
      <w:r>
        <w:t>Give Codex this document and say: “Start Day 1. Inspect my repository first, then guide me through today’s tasks one at a time. Help me understand the code. Update WEEK_1_PROGRESS.md when we finish.” For later sessions, say: “Continue the week-one milestone from my progress file.”</w:t>
      </w:r>
    </w:p>
    <w:p>
      <w:r>
        <w:t>This document guides Codex when you start a session; it does not schedule daily sessions or run Codex automatically.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Encova Hub | Week 1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